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Company</w:t>
            </w:r>
          </w:p>
        </w:tc>
      </w:tr>
      <w:tr>
        <w:tc>
          <w:tcPr>
            <w:tcW w:type="dxa" w:w="4320"/>
          </w:tcPr>
          <w:p>
            <w:r>
              <w:t>Software Engineer</w:t>
            </w:r>
          </w:p>
        </w:tc>
        <w:tc>
          <w:tcPr>
            <w:tcW w:type="dxa" w:w="4320"/>
          </w:tcPr>
          <w:p>
            <w:r>
              <w:t>Example Inc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