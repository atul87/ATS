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Skills: Python, Docker,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