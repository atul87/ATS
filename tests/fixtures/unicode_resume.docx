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名字: 张伟</w:t>
      </w:r>
    </w:p>
    <w:p>
      <w:r>
        <w:t>技能: Python, 数据库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